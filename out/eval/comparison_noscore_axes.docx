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VS Selection — Mode Comparison</w:t>
      </w:r>
    </w:p>
    <w:p>
      <w:r>
        <w:t>Modes: all50_noscore, evidence_noscore. Each metric is the mean across that mode's repeat runs.</w:t>
      </w:r>
    </w:p>
    <w:p>
      <w:pPr>
        <w:pStyle w:val="Heading1"/>
      </w:pPr>
      <w:r>
        <w:t>Verdict</w:t>
      </w:r>
    </w:p>
    <w:p>
      <w:pPr>
        <w:pStyle w:val="ListBullet"/>
      </w:pPr>
      <w:r>
        <w:t>Winner: 'evidence_noscore' - best recall (0.726) and F1 (0.294).</w:t>
      </w:r>
    </w:p>
    <w:p>
      <w:pPr>
        <w:pStyle w:val="ListBullet"/>
      </w:pPr>
      <w:r>
        <w:t>It lifts recall +0.138 over 'all50_noscore' (0.588 -&gt; 0.726) - about 23% relative.</w:t>
      </w:r>
    </w:p>
    <w:p>
      <w:pPr>
        <w:pStyle w:val="ListBullet"/>
      </w:pPr>
      <w:r>
        <w:t>Single-VS recall (easy half): 0.676 -&gt; 0.838; multi-VS F1 (hard half): 0.358 -&gt; 0.441 - it lifts BOTH, so the gain is real, not easy-case bias.</w:t>
      </w:r>
    </w:p>
    <w:p>
      <w:pPr>
        <w:pStyle w:val="ListBullet"/>
      </w:pPr>
      <w:r>
        <w:t>Historic boost in 'evidence_noscore': GT shown in the evidence is picked 0.764 of the time vs 0.456 when it isn't (+0.308) - the model is genuinely using the precedent.</w:t>
      </w:r>
    </w:p>
    <w:p>
      <w:pPr>
        <w:pStyle w:val="ListBullet"/>
      </w:pPr>
      <w:r>
        <w:t>Headroom: the historic lane SURFACES 0.887 of GT but the model only CAPTURES 0.764 - ~0.12 of the signal is in the evidence yet not picked. A more trusting prompt (or more historic tickets) could capture it.</w:t>
      </w:r>
    </w:p>
    <w:p>
      <w:pPr>
        <w:pStyle w:val="ListBullet"/>
      </w:pPr>
      <w:r>
        <w:t>Precision is count-capped (predicting 10 vs ~2.5 GT) - read recall/F1, not precision.</w:t>
      </w:r>
    </w:p>
    <w:p>
      <w:pPr>
        <w:pStyle w:val="Heading1"/>
      </w:pPr>
      <w:r>
        <w:t>Axis comparison (isolated deltas)</w:t>
      </w:r>
    </w:p>
    <w:p>
      <w:r>
        <w:t>Each axis holds everything else fixed and changes ONE thing, so the delta is attributable. Δ = B - A; arrow points at the better side for that metric (recall/F1/lift: higher is better; dropped GT and latency: lower is better).</w:t>
      </w:r>
    </w:p>
    <w:p>
      <w:pPr>
        <w:pStyle w:val="Heading2"/>
      </w:pPr>
      <w:r>
        <w:t>plain-&gt;historic:  all50_noscore  →  evidence_noscore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all50_noscore</w:t>
            </w:r>
          </w:p>
        </w:tc>
        <w:tc>
          <w:tcPr>
            <w:tcW w:type="dxa" w:w="1728"/>
          </w:tcPr>
          <w:p>
            <w:r>
              <w:t>evidence_noscore</w:t>
            </w:r>
          </w:p>
        </w:tc>
        <w:tc>
          <w:tcPr>
            <w:tcW w:type="dxa" w:w="1728"/>
          </w:tcPr>
          <w:p>
            <w:r>
              <w:t>Δ (B-A)</w:t>
            </w:r>
          </w:p>
        </w:tc>
        <w:tc>
          <w:tcPr>
            <w:tcW w:type="dxa" w:w="1728"/>
          </w:tcPr>
          <w:p>
            <w:r>
              <w:t>better</w:t>
            </w:r>
          </w:p>
        </w:tc>
      </w:tr>
      <w:tr>
        <w:tc>
          <w:tcPr>
            <w:tcW w:type="dxa" w:w="1728"/>
          </w:tcPr>
          <w:p>
            <w:r>
              <w:t>micro R</w:t>
            </w:r>
          </w:p>
        </w:tc>
        <w:tc>
          <w:tcPr>
            <w:tcW w:type="dxa" w:w="1728"/>
          </w:tcPr>
          <w:p>
            <w:r>
              <w:t>0.588</w:t>
            </w:r>
          </w:p>
        </w:tc>
        <w:tc>
          <w:tcPr>
            <w:tcW w:type="dxa" w:w="1728"/>
          </w:tcPr>
          <w:p>
            <w:r>
              <w:t>0.726</w:t>
            </w:r>
          </w:p>
        </w:tc>
        <w:tc>
          <w:tcPr>
            <w:tcW w:type="dxa" w:w="1728"/>
          </w:tcPr>
          <w:p>
            <w:r>
              <w:t>+0.138</w:t>
            </w:r>
          </w:p>
        </w:tc>
        <w:tc>
          <w:tcPr>
            <w:tcW w:type="dxa" w:w="1728"/>
          </w:tcPr>
          <w:p>
            <w:r>
              <w:t>→ evidence_noscore</w:t>
            </w:r>
          </w:p>
        </w:tc>
      </w:tr>
      <w:tr>
        <w:tc>
          <w:tcPr>
            <w:tcW w:type="dxa" w:w="1728"/>
          </w:tcPr>
          <w:p>
            <w:r>
              <w:t>micro F1</w:t>
            </w:r>
          </w:p>
        </w:tc>
        <w:tc>
          <w:tcPr>
            <w:tcW w:type="dxa" w:w="1728"/>
          </w:tcPr>
          <w:p>
            <w:r>
              <w:t>0.237</w:t>
            </w:r>
          </w:p>
        </w:tc>
        <w:tc>
          <w:tcPr>
            <w:tcW w:type="dxa" w:w="1728"/>
          </w:tcPr>
          <w:p>
            <w:r>
              <w:t>0.294</w:t>
            </w:r>
          </w:p>
        </w:tc>
        <w:tc>
          <w:tcPr>
            <w:tcW w:type="dxa" w:w="1728"/>
          </w:tcPr>
          <w:p>
            <w:r>
              <w:t>+0.056</w:t>
            </w:r>
          </w:p>
        </w:tc>
        <w:tc>
          <w:tcPr>
            <w:tcW w:type="dxa" w:w="1728"/>
          </w:tcPr>
          <w:p>
            <w:r>
              <w:t>→ evidence_noscore</w:t>
            </w:r>
          </w:p>
        </w:tc>
      </w:tr>
      <w:tr>
        <w:tc>
          <w:tcPr>
            <w:tcW w:type="dxa" w:w="1728"/>
          </w:tcPr>
          <w:p>
            <w:r>
              <w:t>single-VS R</w:t>
            </w:r>
          </w:p>
        </w:tc>
        <w:tc>
          <w:tcPr>
            <w:tcW w:type="dxa" w:w="1728"/>
          </w:tcPr>
          <w:p>
            <w:r>
              <w:t>0.676</w:t>
            </w:r>
          </w:p>
        </w:tc>
        <w:tc>
          <w:tcPr>
            <w:tcW w:type="dxa" w:w="1728"/>
          </w:tcPr>
          <w:p>
            <w:r>
              <w:t>0.838</w:t>
            </w:r>
          </w:p>
        </w:tc>
        <w:tc>
          <w:tcPr>
            <w:tcW w:type="dxa" w:w="1728"/>
          </w:tcPr>
          <w:p>
            <w:r>
              <w:t>+0.162</w:t>
            </w:r>
          </w:p>
        </w:tc>
        <w:tc>
          <w:tcPr>
            <w:tcW w:type="dxa" w:w="1728"/>
          </w:tcPr>
          <w:p>
            <w:r>
              <w:t>→ evidence_noscore</w:t>
            </w:r>
          </w:p>
        </w:tc>
      </w:tr>
      <w:tr>
        <w:tc>
          <w:tcPr>
            <w:tcW w:type="dxa" w:w="1728"/>
          </w:tcPr>
          <w:p>
            <w:r>
              <w:t>multi-VS F1</w:t>
            </w:r>
          </w:p>
        </w:tc>
        <w:tc>
          <w:tcPr>
            <w:tcW w:type="dxa" w:w="1728"/>
          </w:tcPr>
          <w:p>
            <w:r>
              <w:t>0.358</w:t>
            </w:r>
          </w:p>
        </w:tc>
        <w:tc>
          <w:tcPr>
            <w:tcW w:type="dxa" w:w="1728"/>
          </w:tcPr>
          <w:p>
            <w:r>
              <w:t>0.441</w:t>
            </w:r>
          </w:p>
        </w:tc>
        <w:tc>
          <w:tcPr>
            <w:tcW w:type="dxa" w:w="1728"/>
          </w:tcPr>
          <w:p>
            <w:r>
              <w:t>+0.083</w:t>
            </w:r>
          </w:p>
        </w:tc>
        <w:tc>
          <w:tcPr>
            <w:tcW w:type="dxa" w:w="1728"/>
          </w:tcPr>
          <w:p>
            <w:r>
              <w:t>→ evidence_noscore</w:t>
            </w:r>
          </w:p>
        </w:tc>
      </w:tr>
      <w:tr>
        <w:tc>
          <w:tcPr>
            <w:tcW w:type="dxa" w:w="1728"/>
          </w:tcPr>
          <w:p>
            <w:r>
              <w:t>historic lift</w:t>
            </w:r>
          </w:p>
        </w:tc>
        <w:tc>
          <w:tcPr>
            <w:tcW w:type="dxa" w:w="1728"/>
          </w:tcPr>
          <w:p>
            <w:r>
              <w:t>0.050</w:t>
            </w:r>
          </w:p>
        </w:tc>
        <w:tc>
          <w:tcPr>
            <w:tcW w:type="dxa" w:w="1728"/>
          </w:tcPr>
          <w:p>
            <w:r>
              <w:t>0.308</w:t>
            </w:r>
          </w:p>
        </w:tc>
        <w:tc>
          <w:tcPr>
            <w:tcW w:type="dxa" w:w="1728"/>
          </w:tcPr>
          <w:p>
            <w:r>
              <w:t>+0.258</w:t>
            </w:r>
          </w:p>
        </w:tc>
        <w:tc>
          <w:tcPr>
            <w:tcW w:type="dxa" w:w="1728"/>
          </w:tcPr>
          <w:p>
            <w:r>
              <w:t>→ evidence_noscore</w:t>
            </w:r>
          </w:p>
        </w:tc>
      </w:tr>
      <w:tr>
        <w:tc>
          <w:tcPr>
            <w:tcW w:type="dxa" w:w="1728"/>
          </w:tcPr>
          <w:p>
            <w:r>
              <w:t>LLM-dropped GT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-21.000</w:t>
            </w:r>
          </w:p>
        </w:tc>
        <w:tc>
          <w:tcPr>
            <w:tcW w:type="dxa" w:w="1728"/>
          </w:tcPr>
          <w:p>
            <w:r>
              <w:t>→ evidence_noscore</w:t>
            </w:r>
          </w:p>
        </w:tc>
      </w:tr>
      <w:tr>
        <w:tc>
          <w:tcPr>
            <w:tcW w:type="dxa" w:w="1728"/>
          </w:tcPr>
          <w:p>
            <w:r>
              <w:t>median latency (s)</w:t>
            </w:r>
          </w:p>
        </w:tc>
        <w:tc>
          <w:tcPr>
            <w:tcW w:type="dxa" w:w="1728"/>
          </w:tcPr>
          <w:p>
            <w:r>
              <w:t>5.200</w:t>
            </w:r>
          </w:p>
        </w:tc>
        <w:tc>
          <w:tcPr>
            <w:tcW w:type="dxa" w:w="1728"/>
          </w:tcPr>
          <w:p>
            <w:r>
              <w:t>5.100</w:t>
            </w:r>
          </w:p>
        </w:tc>
        <w:tc>
          <w:tcPr>
            <w:tcW w:type="dxa" w:w="1728"/>
          </w:tcPr>
          <w:p>
            <w:r>
              <w:t>-0.100</w:t>
            </w:r>
          </w:p>
        </w:tc>
        <w:tc>
          <w:tcPr>
            <w:tcW w:type="dxa" w:w="1728"/>
          </w:tcPr>
          <w:p>
            <w:r>
              <w:t>→ evidence_noscore</w:t>
            </w:r>
          </w:p>
        </w:tc>
      </w:tr>
    </w:tbl>
    <w:p>
      <w:pPr>
        <w:pStyle w:val="Heading1"/>
      </w:pPr>
      <w:r>
        <w:t>1. Selection quality (P / R / F1)</w:t>
      </w:r>
    </w:p>
    <w:p>
      <w:r>
        <w:t>Precision is count-capped (predicting 10 when avg GT is ~2.5), so READ RECALL and F1, not precision. Best F1: 'evidence_noscore' (0.294). Best recall: 'evidence_noscore' (0.726).</w:t>
      </w:r>
    </w:p>
    <w:p>
      <w:r>
        <w:drawing>
          <wp:inline xmlns:a="http://schemas.openxmlformats.org/drawingml/2006/main" xmlns:pic="http://schemas.openxmlformats.org/drawingml/2006/picture">
            <wp:extent cx="5669280" cy="3370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Single-VS vs Multi-VS</w:t>
      </w:r>
    </w:p>
    <w:p>
      <w:r>
        <w:t>Single-VS tickets (one obvious answer) are the easy half - watch recall. Multi-VS is the hard half. A mode that lifts BOTH is genuinely better, not just easy-case-biased.</w:t>
      </w:r>
    </w:p>
    <w:p>
      <w:r>
        <w:drawing>
          <wp:inline xmlns:a="http://schemas.openxmlformats.org/drawingml/2006/main" xmlns:pic="http://schemas.openxmlformats.org/drawingml/2006/picture">
            <wp:extent cx="5669280" cy="3370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Retrieval recall - the ceiling</w:t>
      </w:r>
    </w:p>
    <w:p>
      <w:r>
        <w:t>Did retrieval put the GT in front of the LLM? Selection recall cannot exceed review-pool recall. VS lane R@10 = semantic-ranking quality (low = embedding ranks GT poorly). Historic lane R = what precedent surfaces. Pool R = the ceiling the LLM sees.</w:t>
      </w:r>
    </w:p>
    <w:p>
      <w:r>
        <w:drawing>
          <wp:inline xmlns:a="http://schemas.openxmlformats.org/drawingml/2006/main" xmlns:pic="http://schemas.openxmlformats.org/drawingml/2006/picture">
            <wp:extent cx="5669280" cy="3370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Historic boost</w:t>
      </w:r>
    </w:p>
    <w:p>
      <w:r>
        <w:t>Recall on GT that appeared in the historic evidence vs GT that didn't. A big gap means the model is USING the precedent: GT shown in similar past tickets gets picked far more.</w:t>
      </w:r>
    </w:p>
    <w:p>
      <w:r>
        <w:drawing>
          <wp:inline xmlns:a="http://schemas.openxmlformats.org/drawingml/2006/main" xmlns:pic="http://schemas.openxmlformats.org/drawingml/2006/picture">
            <wp:extent cx="5669280" cy="33709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Latency</w:t>
      </w:r>
    </w:p>
    <w:p>
      <w:r>
        <w:t>Per-prediction latency (excludes the eval-only judge calls). The richer modes (more candidates/evidence) cost a little more time per ticket.</w:t>
      </w:r>
    </w:p>
    <w:p>
      <w:r>
        <w:drawing>
          <wp:inline xmlns:a="http://schemas.openxmlformats.org/drawingml/2006/main" xmlns:pic="http://schemas.openxmlformats.org/drawingml/2006/picture">
            <wp:extent cx="5669280" cy="32668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6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single-R</w:t>
            </w:r>
          </w:p>
        </w:tc>
        <w:tc>
          <w:tcPr>
            <w:tcW w:type="dxa" w:w="1234"/>
          </w:tcPr>
          <w:p>
            <w:r>
              <w:t>multi-F1</w:t>
            </w:r>
          </w:p>
        </w:tc>
        <w:tc>
          <w:tcPr>
            <w:tcW w:type="dxa" w:w="1234"/>
          </w:tcPr>
          <w:p>
            <w:r>
              <w:t>hist boost</w:t>
            </w:r>
          </w:p>
        </w:tc>
      </w:tr>
      <w:tr>
        <w:tc>
          <w:tcPr>
            <w:tcW w:type="dxa" w:w="1234"/>
          </w:tcPr>
          <w:p>
            <w:r>
              <w:t>all50_noscore</w:t>
            </w:r>
          </w:p>
        </w:tc>
        <w:tc>
          <w:tcPr>
            <w:tcW w:type="dxa" w:w="1234"/>
          </w:tcPr>
          <w:p>
            <w:r>
              <w:t>0.149</w:t>
            </w:r>
          </w:p>
        </w:tc>
        <w:tc>
          <w:tcPr>
            <w:tcW w:type="dxa" w:w="1234"/>
          </w:tcPr>
          <w:p>
            <w:r>
              <w:t>0.588</w:t>
            </w:r>
          </w:p>
        </w:tc>
        <w:tc>
          <w:tcPr>
            <w:tcW w:type="dxa" w:w="1234"/>
          </w:tcPr>
          <w:p>
            <w:r>
              <w:t>0.237</w:t>
            </w:r>
          </w:p>
        </w:tc>
        <w:tc>
          <w:tcPr>
            <w:tcW w:type="dxa" w:w="1234"/>
          </w:tcPr>
          <w:p>
            <w:r>
              <w:t>0.676</w:t>
            </w:r>
          </w:p>
        </w:tc>
        <w:tc>
          <w:tcPr>
            <w:tcW w:type="dxa" w:w="1234"/>
          </w:tcPr>
          <w:p>
            <w:r>
              <w:t>0.358</w:t>
            </w:r>
          </w:p>
        </w:tc>
        <w:tc>
          <w:tcPr>
            <w:tcW w:type="dxa" w:w="1234"/>
          </w:tcPr>
          <w:p>
            <w:r>
              <w:t>+0.050</w:t>
            </w:r>
          </w:p>
        </w:tc>
      </w:tr>
      <w:tr>
        <w:tc>
          <w:tcPr>
            <w:tcW w:type="dxa" w:w="1234"/>
          </w:tcPr>
          <w:p>
            <w:r>
              <w:t>evidence_noscore</w:t>
            </w:r>
          </w:p>
        </w:tc>
        <w:tc>
          <w:tcPr>
            <w:tcW w:type="dxa" w:w="1234"/>
          </w:tcPr>
          <w:p>
            <w:r>
              <w:t>0.184</w:t>
            </w:r>
          </w:p>
        </w:tc>
        <w:tc>
          <w:tcPr>
            <w:tcW w:type="dxa" w:w="1234"/>
          </w:tcPr>
          <w:p>
            <w:r>
              <w:t>0.726</w:t>
            </w:r>
          </w:p>
        </w:tc>
        <w:tc>
          <w:tcPr>
            <w:tcW w:type="dxa" w:w="1234"/>
          </w:tcPr>
          <w:p>
            <w:r>
              <w:t>0.294</w:t>
            </w:r>
          </w:p>
        </w:tc>
        <w:tc>
          <w:tcPr>
            <w:tcW w:type="dxa" w:w="1234"/>
          </w:tcPr>
          <w:p>
            <w:r>
              <w:t>0.838</w:t>
            </w:r>
          </w:p>
        </w:tc>
        <w:tc>
          <w:tcPr>
            <w:tcW w:type="dxa" w:w="1234"/>
          </w:tcPr>
          <w:p>
            <w:r>
              <w:t>0.441</w:t>
            </w:r>
          </w:p>
        </w:tc>
        <w:tc>
          <w:tcPr>
            <w:tcW w:type="dxa" w:w="1234"/>
          </w:tcPr>
          <w:p>
            <w:r>
              <w:t>+0.308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