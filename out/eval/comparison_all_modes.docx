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Value-Stream prediction — comparison of approaches</w:t>
      </w:r>
    </w:p>
    <w:p>
      <w:r>
        <w:t>We predict which Value Streams a ticket belongs to. This compares a few ways of asking the model to choose, on the same 60 tickets (each run repeated 3x; numbers are the average). The two things we vary: (1) whether we show the model similar PAST tickets and the answers they got, and (2) whether we include the search engine's relevance SCORES next to each candidate. Plain-language guide to every metric is at the end.</w:t>
      </w:r>
    </w:p>
    <w:p>
      <w:pPr>
        <w:pStyle w:val="Heading1"/>
      </w:pPr>
      <w:r>
        <w:t>What each approach means</w:t>
      </w:r>
    </w:p>
    <w:tbl>
      <w:tblPr>
        <w:tblStyle w:val="LightGrid-Accent1"/>
        <w:tblW w:type="auto" w:w="0"/>
        <w:tblLook w:firstColumn="1" w:firstRow="1" w:lastColumn="0" w:lastRow="0" w:noHBand="0" w:noVBand="1" w:val="04A0"/>
      </w:tblPr>
      <w:tblGrid>
        <w:gridCol w:w="4320"/>
        <w:gridCol w:w="4320"/>
      </w:tblGrid>
      <w:tr>
        <w:tc>
          <w:tcPr>
            <w:tcW w:type="dxa" w:w="4320"/>
          </w:tcPr>
          <w:p>
            <w:r>
              <w:t>Approach</w:t>
            </w:r>
          </w:p>
        </w:tc>
        <w:tc>
          <w:tcPr>
            <w:tcW w:type="dxa" w:w="4320"/>
          </w:tcPr>
          <w:p>
            <w:r>
              <w:t>What we showed the model</w:t>
            </w:r>
          </w:p>
        </w:tc>
      </w:tr>
      <w:tr>
        <w:tc>
          <w:tcPr>
            <w:tcW w:type="dxa" w:w="4320"/>
          </w:tcPr>
          <w:p>
            <w:r>
              <w:t>No history + scores</w:t>
            </w:r>
          </w:p>
        </w:tc>
        <w:tc>
          <w:tcPr>
            <w:tcW w:type="dxa" w:w="4320"/>
          </w:tcPr>
          <w:p>
            <w:r>
              <w:t>All 50 Value Streams offered, with the search engine's relevance scores shown. No past tickets.</w:t>
            </w:r>
          </w:p>
        </w:tc>
      </w:tr>
      <w:tr>
        <w:tc>
          <w:tcPr>
            <w:tcW w:type="dxa" w:w="4320"/>
          </w:tcPr>
          <w:p>
            <w:r>
              <w:t>No history</w:t>
            </w:r>
          </w:p>
        </w:tc>
        <w:tc>
          <w:tcPr>
            <w:tcW w:type="dxa" w:w="4320"/>
          </w:tcPr>
          <w:p>
            <w:r>
              <w:t>All 50 Value Streams offered, scores hidden. No past tickets.</w:t>
            </w:r>
          </w:p>
        </w:tc>
      </w:tr>
      <w:tr>
        <w:tc>
          <w:tcPr>
            <w:tcW w:type="dxa" w:w="4320"/>
          </w:tcPr>
          <w:p>
            <w:r>
              <w:t>History + scores</w:t>
            </w:r>
          </w:p>
        </w:tc>
        <w:tc>
          <w:tcPr>
            <w:tcW w:type="dxa" w:w="4320"/>
          </w:tcPr>
          <w:p>
            <w:r>
              <w:t>All 50 streams + similar past tickets (with their answers) shown as examples, scores shown.</w:t>
            </w:r>
          </w:p>
        </w:tc>
      </w:tr>
      <w:tr>
        <w:tc>
          <w:tcPr>
            <w:tcW w:type="dxa" w:w="4320"/>
          </w:tcPr>
          <w:p>
            <w:r>
              <w:t>History</w:t>
            </w:r>
          </w:p>
        </w:tc>
        <w:tc>
          <w:tcPr>
            <w:tcW w:type="dxa" w:w="4320"/>
          </w:tcPr>
          <w:p>
            <w:r>
              <w:t>All 50 streams + similar past tickets shown as examples, scores hidden.</w:t>
            </w:r>
          </w:p>
        </w:tc>
      </w:tr>
    </w:tbl>
    <w:p>
      <w:pPr>
        <w:pStyle w:val="Heading1"/>
      </w:pPr>
      <w:r>
        <w:t>Bottom line</w:t>
      </w:r>
    </w:p>
    <w:p>
      <w:pPr>
        <w:pStyle w:val="ListBullet"/>
      </w:pPr>
      <w:r>
        <w:t>Best approach: "History + scores" — it finds the most correct Value Streams (recall 74%) and has the best overall balance (F1 0.30).</w:t>
      </w:r>
    </w:p>
    <w:p>
      <w:pPr>
        <w:pStyle w:val="ListBullet"/>
      </w:pPr>
      <w:r>
        <w:t>That is 17% more of the correct answers found than the weakest approach ("No history + scores", 57%) — a 29% relative jump.</w:t>
      </w:r>
    </w:p>
    <w:p>
      <w:pPr>
        <w:pStyle w:val="ListBullet"/>
      </w:pPr>
      <w:r>
        <w:t>It wins on BOTH easy tickets (one correct answer: 68% → 85% found) and hard tickets (several correct answers: F1 0.35 → 0.45), so the gain is real, not just from the easy cases.</w:t>
      </w:r>
    </w:p>
    <w:p>
      <w:pPr>
        <w:pStyle w:val="ListBullet"/>
      </w:pPr>
      <w:r>
        <w:t>Why it wins: when a correct Value Stream showed up in the past-ticket examples, the model picked it 79% of the time, vs only 44% when it didn't — so the model is genuinely learning from precedent, not guessing.</w:t>
      </w:r>
    </w:p>
    <w:p>
      <w:pPr>
        <w:pStyle w:val="ListBullet"/>
      </w:pPr>
      <w:r>
        <w:t>Room to improve: the past examples actually CONTAINED 89% of the correct answers, but the model only USED 79% of them — about 10% of the right answers were sitting in front of it, unpicked. A more trusting prompt, or showing more past tickets, could capture that.</w:t>
      </w:r>
    </w:p>
    <w:p>
      <w:pPr>
        <w:pStyle w:val="ListBullet"/>
      </w:pPr>
      <w:r>
        <w:t>Note on precision: the model always returns 10 guesses but a ticket has ~2.5 correct answers, so precision is mechanically low for everyone — judge it on RECALL and F1, not raw precision.</w:t>
      </w:r>
    </w:p>
    <w:p>
      <w:pPr>
        <w:pStyle w:val="Heading1"/>
      </w:pPr>
      <w:r>
        <w:t>Head-to-head: what changes when we flip one setting</w:t>
      </w:r>
    </w:p>
    <w:p>
      <w:r>
        <w:t>Each comparison below changes exactly ONE thing between two approaches and holds everything else fixed, so any difference is caused by that one change. 'Change' is the second approach minus the first; the arrow points to whichever side is better for that metric (recall, F1 and precedent-use: higher is better; missed answers and time: lower is better).</w:t>
      </w:r>
    </w:p>
    <w:p>
      <w:pPr>
        <w:pStyle w:val="Heading2"/>
      </w:pPr>
      <w:r>
        <w:t>Does showing similar past tickets help? (scores hidden)</w:t>
      </w:r>
    </w:p>
    <w:p>
      <w:pPr>
        <w:pStyle w:val="IntenseQuote"/>
      </w:pPr>
      <w:r>
        <w:t>Comparing  "No history"  →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No history</w:t>
            </w:r>
          </w:p>
        </w:tc>
        <w:tc>
          <w:tcPr>
            <w:tcW w:type="dxa" w:w="1728"/>
          </w:tcPr>
          <w:p>
            <w:r>
              <w:t>History</w:t>
            </w:r>
          </w:p>
        </w:tc>
        <w:tc>
          <w:tcPr>
            <w:tcW w:type="dxa" w:w="1728"/>
          </w:tcPr>
          <w:p>
            <w:r>
              <w:t>Change</w:t>
            </w:r>
          </w:p>
        </w:tc>
        <w:tc>
          <w:tcPr>
            <w:tcW w:type="dxa" w:w="1728"/>
          </w:tcPr>
          <w:p>
            <w:r>
              <w:t>Better</w:t>
            </w:r>
          </w:p>
        </w:tc>
      </w:tr>
      <w:tr>
        <w:tc>
          <w:tcPr>
            <w:tcW w:type="dxa" w:w="1728"/>
          </w:tcPr>
          <w:p>
            <w:r>
              <w:t>Recall (answers found)</w:t>
            </w:r>
          </w:p>
        </w:tc>
        <w:tc>
          <w:tcPr>
            <w:tcW w:type="dxa" w:w="1728"/>
          </w:tcPr>
          <w:p>
            <w:r>
              <w:t>0.588</w:t>
            </w:r>
          </w:p>
        </w:tc>
        <w:tc>
          <w:tcPr>
            <w:tcW w:type="dxa" w:w="1728"/>
          </w:tcPr>
          <w:p>
            <w:r>
              <w:t>0.726</w:t>
            </w:r>
          </w:p>
        </w:tc>
        <w:tc>
          <w:tcPr>
            <w:tcW w:type="dxa" w:w="1728"/>
          </w:tcPr>
          <w:p>
            <w:r>
              <w:t>+0.138</w:t>
            </w:r>
          </w:p>
        </w:tc>
        <w:tc>
          <w:tcPr>
            <w:tcW w:type="dxa" w:w="1728"/>
          </w:tcPr>
          <w:p>
            <w:r>
              <w:t>→ History</w:t>
            </w:r>
          </w:p>
        </w:tc>
      </w:tr>
      <w:tr>
        <w:tc>
          <w:tcPr>
            <w:tcW w:type="dxa" w:w="1728"/>
          </w:tcPr>
          <w:p>
            <w:r>
              <w:t>F1 (overall balance)</w:t>
            </w:r>
          </w:p>
        </w:tc>
        <w:tc>
          <w:tcPr>
            <w:tcW w:type="dxa" w:w="1728"/>
          </w:tcPr>
          <w:p>
            <w:r>
              <w:t>0.237</w:t>
            </w:r>
          </w:p>
        </w:tc>
        <w:tc>
          <w:tcPr>
            <w:tcW w:type="dxa" w:w="1728"/>
          </w:tcPr>
          <w:p>
            <w:r>
              <w:t>0.294</w:t>
            </w:r>
          </w:p>
        </w:tc>
        <w:tc>
          <w:tcPr>
            <w:tcW w:type="dxa" w:w="1728"/>
          </w:tcPr>
          <w:p>
            <w:r>
              <w:t>+0.056</w:t>
            </w:r>
          </w:p>
        </w:tc>
        <w:tc>
          <w:tcPr>
            <w:tcW w:type="dxa" w:w="1728"/>
          </w:tcPr>
          <w:p>
            <w:r>
              <w:t>→ History</w:t>
            </w:r>
          </w:p>
        </w:tc>
      </w:tr>
      <w:tr>
        <w:tc>
          <w:tcPr>
            <w:tcW w:type="dxa" w:w="1728"/>
          </w:tcPr>
          <w:p>
            <w:r>
              <w:t>Easy tickets: found</w:t>
            </w:r>
          </w:p>
        </w:tc>
        <w:tc>
          <w:tcPr>
            <w:tcW w:type="dxa" w:w="1728"/>
          </w:tcPr>
          <w:p>
            <w:r>
              <w:t>0.676</w:t>
            </w:r>
          </w:p>
        </w:tc>
        <w:tc>
          <w:tcPr>
            <w:tcW w:type="dxa" w:w="1728"/>
          </w:tcPr>
          <w:p>
            <w:r>
              <w:t>0.838</w:t>
            </w:r>
          </w:p>
        </w:tc>
        <w:tc>
          <w:tcPr>
            <w:tcW w:type="dxa" w:w="1728"/>
          </w:tcPr>
          <w:p>
            <w:r>
              <w:t>+0.162</w:t>
            </w:r>
          </w:p>
        </w:tc>
        <w:tc>
          <w:tcPr>
            <w:tcW w:type="dxa" w:w="1728"/>
          </w:tcPr>
          <w:p>
            <w:r>
              <w:t>→ History</w:t>
            </w:r>
          </w:p>
        </w:tc>
      </w:tr>
      <w:tr>
        <w:tc>
          <w:tcPr>
            <w:tcW w:type="dxa" w:w="1728"/>
          </w:tcPr>
          <w:p>
            <w:r>
              <w:t>Hard tickets: F1</w:t>
            </w:r>
          </w:p>
        </w:tc>
        <w:tc>
          <w:tcPr>
            <w:tcW w:type="dxa" w:w="1728"/>
          </w:tcPr>
          <w:p>
            <w:r>
              <w:t>0.358</w:t>
            </w:r>
          </w:p>
        </w:tc>
        <w:tc>
          <w:tcPr>
            <w:tcW w:type="dxa" w:w="1728"/>
          </w:tcPr>
          <w:p>
            <w:r>
              <w:t>0.441</w:t>
            </w:r>
          </w:p>
        </w:tc>
        <w:tc>
          <w:tcPr>
            <w:tcW w:type="dxa" w:w="1728"/>
          </w:tcPr>
          <w:p>
            <w:r>
              <w:t>+0.083</w:t>
            </w:r>
          </w:p>
        </w:tc>
        <w:tc>
          <w:tcPr>
            <w:tcW w:type="dxa" w:w="1728"/>
          </w:tcPr>
          <w:p>
            <w:r>
              <w:t>→ History</w:t>
            </w:r>
          </w:p>
        </w:tc>
      </w:tr>
      <w:tr>
        <w:tc>
          <w:tcPr>
            <w:tcW w:type="dxa" w:w="1728"/>
          </w:tcPr>
          <w:p>
            <w:r>
              <w:t>Precedent use (lift)</w:t>
            </w:r>
          </w:p>
        </w:tc>
        <w:tc>
          <w:tcPr>
            <w:tcW w:type="dxa" w:w="1728"/>
          </w:tcPr>
          <w:p>
            <w:r>
              <w:t>0.050</w:t>
            </w:r>
          </w:p>
        </w:tc>
        <w:tc>
          <w:tcPr>
            <w:tcW w:type="dxa" w:w="1728"/>
          </w:tcPr>
          <w:p>
            <w:r>
              <w:t>0.308</w:t>
            </w:r>
          </w:p>
        </w:tc>
        <w:tc>
          <w:tcPr>
            <w:tcW w:type="dxa" w:w="1728"/>
          </w:tcPr>
          <w:p>
            <w:r>
              <w:t>+0.258</w:t>
            </w:r>
          </w:p>
        </w:tc>
        <w:tc>
          <w:tcPr>
            <w:tcW w:type="dxa" w:w="1728"/>
          </w:tcPr>
          <w:p>
            <w:r>
              <w:t>→ History</w:t>
            </w:r>
          </w:p>
        </w:tc>
      </w:tr>
      <w:tr>
        <w:tc>
          <w:tcPr>
            <w:tcW w:type="dxa" w:w="1728"/>
          </w:tcPr>
          <w:p>
            <w:r>
              <w:t>Missed answers (count)</w:t>
            </w:r>
          </w:p>
        </w:tc>
        <w:tc>
          <w:tcPr>
            <w:tcW w:type="dxa" w:w="1728"/>
          </w:tcPr>
          <w:p>
            <w:r>
              <w:t>63</w:t>
            </w:r>
          </w:p>
        </w:tc>
        <w:tc>
          <w:tcPr>
            <w:tcW w:type="dxa" w:w="1728"/>
          </w:tcPr>
          <w:p>
            <w:r>
              <w:t>42</w:t>
            </w:r>
          </w:p>
        </w:tc>
        <w:tc>
          <w:tcPr>
            <w:tcW w:type="dxa" w:w="1728"/>
          </w:tcPr>
          <w:p>
            <w:r>
              <w:t>-21.000</w:t>
            </w:r>
          </w:p>
        </w:tc>
        <w:tc>
          <w:tcPr>
            <w:tcW w:type="dxa" w:w="1728"/>
          </w:tcPr>
          <w:p>
            <w:r>
              <w:t>→ History</w:t>
            </w:r>
          </w:p>
        </w:tc>
      </w:tr>
      <w:tr>
        <w:tc>
          <w:tcPr>
            <w:tcW w:type="dxa" w:w="1728"/>
          </w:tcPr>
          <w:p>
            <w:r>
              <w:t>Typical time (s)</w:t>
            </w:r>
          </w:p>
        </w:tc>
        <w:tc>
          <w:tcPr>
            <w:tcW w:type="dxa" w:w="1728"/>
          </w:tcPr>
          <w:p>
            <w:r>
              <w:t>5.200</w:t>
            </w:r>
          </w:p>
        </w:tc>
        <w:tc>
          <w:tcPr>
            <w:tcW w:type="dxa" w:w="1728"/>
          </w:tcPr>
          <w:p>
            <w:r>
              <w:t>5.100</w:t>
            </w:r>
          </w:p>
        </w:tc>
        <w:tc>
          <w:tcPr>
            <w:tcW w:type="dxa" w:w="1728"/>
          </w:tcPr>
          <w:p>
            <w:r>
              <w:t>-0.100</w:t>
            </w:r>
          </w:p>
        </w:tc>
        <w:tc>
          <w:tcPr>
            <w:tcW w:type="dxa" w:w="1728"/>
          </w:tcPr>
          <w:p>
            <w:r>
              <w:t>→ History</w:t>
            </w:r>
          </w:p>
        </w:tc>
      </w:tr>
    </w:tbl>
    <w:p>
      <w:pPr>
        <w:pStyle w:val="Heading2"/>
      </w:pPr>
      <w:r>
        <w:t>Does showing similar past tickets help? (scores shown)</w:t>
      </w:r>
    </w:p>
    <w:p>
      <w:pPr>
        <w:pStyle w:val="IntenseQuote"/>
      </w:pPr>
      <w:r>
        <w:t>Comparing  "No history + scores"  →  "History +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No history + scores</w:t>
            </w:r>
          </w:p>
        </w:tc>
        <w:tc>
          <w:tcPr>
            <w:tcW w:type="dxa" w:w="1728"/>
          </w:tcPr>
          <w:p>
            <w:r>
              <w:t>History + scores</w:t>
            </w:r>
          </w:p>
        </w:tc>
        <w:tc>
          <w:tcPr>
            <w:tcW w:type="dxa" w:w="1728"/>
          </w:tcPr>
          <w:p>
            <w:r>
              <w:t>Change</w:t>
            </w:r>
          </w:p>
        </w:tc>
        <w:tc>
          <w:tcPr>
            <w:tcW w:type="dxa" w:w="1728"/>
          </w:tcPr>
          <w:p>
            <w:r>
              <w:t>Better</w:t>
            </w:r>
          </w:p>
        </w:tc>
      </w:tr>
      <w:tr>
        <w:tc>
          <w:tcPr>
            <w:tcW w:type="dxa" w:w="1728"/>
          </w:tcPr>
          <w:p>
            <w:r>
              <w:t>Recall (answers found)</w:t>
            </w:r>
          </w:p>
        </w:tc>
        <w:tc>
          <w:tcPr>
            <w:tcW w:type="dxa" w:w="1728"/>
          </w:tcPr>
          <w:p>
            <w:r>
              <w:t>0.575</w:t>
            </w:r>
          </w:p>
        </w:tc>
        <w:tc>
          <w:tcPr>
            <w:tcW w:type="dxa" w:w="1728"/>
          </w:tcPr>
          <w:p>
            <w:r>
              <w:t>0.743</w:t>
            </w:r>
          </w:p>
        </w:tc>
        <w:tc>
          <w:tcPr>
            <w:tcW w:type="dxa" w:w="1728"/>
          </w:tcPr>
          <w:p>
            <w:r>
              <w:t>+0.168</w:t>
            </w:r>
          </w:p>
        </w:tc>
        <w:tc>
          <w:tcPr>
            <w:tcW w:type="dxa" w:w="1728"/>
          </w:tcPr>
          <w:p>
            <w:r>
              <w:t>→ History + scores</w:t>
            </w:r>
          </w:p>
        </w:tc>
      </w:tr>
      <w:tr>
        <w:tc>
          <w:tcPr>
            <w:tcW w:type="dxa" w:w="1728"/>
          </w:tcPr>
          <w:p>
            <w:r>
              <w:t>F1 (overall balance)</w:t>
            </w:r>
          </w:p>
        </w:tc>
        <w:tc>
          <w:tcPr>
            <w:tcW w:type="dxa" w:w="1728"/>
          </w:tcPr>
          <w:p>
            <w:r>
              <w:t>0.232</w:t>
            </w:r>
          </w:p>
        </w:tc>
        <w:tc>
          <w:tcPr>
            <w:tcW w:type="dxa" w:w="1728"/>
          </w:tcPr>
          <w:p>
            <w:r>
              <w:t>0.301</w:t>
            </w:r>
          </w:p>
        </w:tc>
        <w:tc>
          <w:tcPr>
            <w:tcW w:type="dxa" w:w="1728"/>
          </w:tcPr>
          <w:p>
            <w:r>
              <w:t>+0.069</w:t>
            </w:r>
          </w:p>
        </w:tc>
        <w:tc>
          <w:tcPr>
            <w:tcW w:type="dxa" w:w="1728"/>
          </w:tcPr>
          <w:p>
            <w:r>
              <w:t>→ History + scores</w:t>
            </w:r>
          </w:p>
        </w:tc>
      </w:tr>
      <w:tr>
        <w:tc>
          <w:tcPr>
            <w:tcW w:type="dxa" w:w="1728"/>
          </w:tcPr>
          <w:p>
            <w:r>
              <w:t>Easy tickets: found</w:t>
            </w:r>
          </w:p>
        </w:tc>
        <w:tc>
          <w:tcPr>
            <w:tcW w:type="dxa" w:w="1728"/>
          </w:tcPr>
          <w:p>
            <w:r>
              <w:t>0.676</w:t>
            </w:r>
          </w:p>
        </w:tc>
        <w:tc>
          <w:tcPr>
            <w:tcW w:type="dxa" w:w="1728"/>
          </w:tcPr>
          <w:p>
            <w:r>
              <w:t>0.848</w:t>
            </w:r>
          </w:p>
        </w:tc>
        <w:tc>
          <w:tcPr>
            <w:tcW w:type="dxa" w:w="1728"/>
          </w:tcPr>
          <w:p>
            <w:r>
              <w:t>+0.172</w:t>
            </w:r>
          </w:p>
        </w:tc>
        <w:tc>
          <w:tcPr>
            <w:tcW w:type="dxa" w:w="1728"/>
          </w:tcPr>
          <w:p>
            <w:r>
              <w:t>→ History + scores</w:t>
            </w:r>
          </w:p>
        </w:tc>
      </w:tr>
      <w:tr>
        <w:tc>
          <w:tcPr>
            <w:tcW w:type="dxa" w:w="1728"/>
          </w:tcPr>
          <w:p>
            <w:r>
              <w:t>Hard tickets: F1</w:t>
            </w:r>
          </w:p>
        </w:tc>
        <w:tc>
          <w:tcPr>
            <w:tcW w:type="dxa" w:w="1728"/>
          </w:tcPr>
          <w:p>
            <w:r>
              <w:t>0.347</w:t>
            </w:r>
          </w:p>
        </w:tc>
        <w:tc>
          <w:tcPr>
            <w:tcW w:type="dxa" w:w="1728"/>
          </w:tcPr>
          <w:p>
            <w:r>
              <w:t>0.454</w:t>
            </w:r>
          </w:p>
        </w:tc>
        <w:tc>
          <w:tcPr>
            <w:tcW w:type="dxa" w:w="1728"/>
          </w:tcPr>
          <w:p>
            <w:r>
              <w:t>+0.107</w:t>
            </w:r>
          </w:p>
        </w:tc>
        <w:tc>
          <w:tcPr>
            <w:tcW w:type="dxa" w:w="1728"/>
          </w:tcPr>
          <w:p>
            <w:r>
              <w:t>→ History + scores</w:t>
            </w:r>
          </w:p>
        </w:tc>
      </w:tr>
      <w:tr>
        <w:tc>
          <w:tcPr>
            <w:tcW w:type="dxa" w:w="1728"/>
          </w:tcPr>
          <w:p>
            <w:r>
              <w:t>Precedent use (lift)</w:t>
            </w:r>
          </w:p>
        </w:tc>
        <w:tc>
          <w:tcPr>
            <w:tcW w:type="dxa" w:w="1728"/>
          </w:tcPr>
          <w:p>
            <w:r>
              <w:t>0.000</w:t>
            </w:r>
          </w:p>
        </w:tc>
        <w:tc>
          <w:tcPr>
            <w:tcW w:type="dxa" w:w="1728"/>
          </w:tcPr>
          <w:p>
            <w:r>
              <w:t>0.348</w:t>
            </w:r>
          </w:p>
        </w:tc>
        <w:tc>
          <w:tcPr>
            <w:tcW w:type="dxa" w:w="1728"/>
          </w:tcPr>
          <w:p>
            <w:r>
              <w:t>+0.348</w:t>
            </w:r>
          </w:p>
        </w:tc>
        <w:tc>
          <w:tcPr>
            <w:tcW w:type="dxa" w:w="1728"/>
          </w:tcPr>
          <w:p>
            <w:r>
              <w:t>→ History + scores</w:t>
            </w:r>
          </w:p>
        </w:tc>
      </w:tr>
      <w:tr>
        <w:tc>
          <w:tcPr>
            <w:tcW w:type="dxa" w:w="1728"/>
          </w:tcPr>
          <w:p>
            <w:r>
              <w:t>Missed answers (count)</w:t>
            </w:r>
          </w:p>
        </w:tc>
        <w:tc>
          <w:tcPr>
            <w:tcW w:type="dxa" w:w="1728"/>
          </w:tcPr>
          <w:p>
            <w:r>
              <w:t>n/a</w:t>
            </w:r>
          </w:p>
        </w:tc>
        <w:tc>
          <w:tcPr>
            <w:tcW w:type="dxa" w:w="1728"/>
          </w:tcPr>
          <w:p>
            <w:r>
              <w:t>n/a</w:t>
            </w:r>
          </w:p>
        </w:tc>
        <w:tc>
          <w:tcPr>
            <w:tcW w:type="dxa" w:w="1728"/>
          </w:tcPr>
          <w:p>
            <w:r>
              <w:t>n/a</w:t>
            </w:r>
          </w:p>
        </w:tc>
        <w:tc>
          <w:tcPr>
            <w:tcW w:type="dxa" w:w="1728"/>
          </w:tcPr>
          <w:p>
            <w:r>
              <w:t>—</w:t>
            </w:r>
          </w:p>
        </w:tc>
      </w:tr>
      <w:tr>
        <w:tc>
          <w:tcPr>
            <w:tcW w:type="dxa" w:w="1728"/>
          </w:tcPr>
          <w:p>
            <w:r>
              <w:t>Typical time (s)</w:t>
            </w:r>
          </w:p>
        </w:tc>
        <w:tc>
          <w:tcPr>
            <w:tcW w:type="dxa" w:w="1728"/>
          </w:tcPr>
          <w:p>
            <w:r>
              <w:t>n/a</w:t>
            </w:r>
          </w:p>
        </w:tc>
        <w:tc>
          <w:tcPr>
            <w:tcW w:type="dxa" w:w="1728"/>
          </w:tcPr>
          <w:p>
            <w:r>
              <w:t>n/a</w:t>
            </w:r>
          </w:p>
        </w:tc>
        <w:tc>
          <w:tcPr>
            <w:tcW w:type="dxa" w:w="1728"/>
          </w:tcPr>
          <w:p>
            <w:r>
              <w:t>n/a</w:t>
            </w:r>
          </w:p>
        </w:tc>
        <w:tc>
          <w:tcPr>
            <w:tcW w:type="dxa" w:w="1728"/>
          </w:tcPr>
          <w:p>
            <w:r>
              <w:t>—</w:t>
            </w:r>
          </w:p>
        </w:tc>
      </w:tr>
    </w:tbl>
    <w:p>
      <w:pPr>
        <w:pStyle w:val="Heading2"/>
      </w:pPr>
      <w:r>
        <w:t>Do the search relevance scores help? (with past tickets)</w:t>
      </w:r>
    </w:p>
    <w:p>
      <w:pPr>
        <w:pStyle w:val="IntenseQuote"/>
      </w:pPr>
      <w:r>
        <w:t>Comparing  "History + scores"  →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History + scores</w:t>
            </w:r>
          </w:p>
        </w:tc>
        <w:tc>
          <w:tcPr>
            <w:tcW w:type="dxa" w:w="1728"/>
          </w:tcPr>
          <w:p>
            <w:r>
              <w:t>History</w:t>
            </w:r>
          </w:p>
        </w:tc>
        <w:tc>
          <w:tcPr>
            <w:tcW w:type="dxa" w:w="1728"/>
          </w:tcPr>
          <w:p>
            <w:r>
              <w:t>Change</w:t>
            </w:r>
          </w:p>
        </w:tc>
        <w:tc>
          <w:tcPr>
            <w:tcW w:type="dxa" w:w="1728"/>
          </w:tcPr>
          <w:p>
            <w:r>
              <w:t>Better</w:t>
            </w:r>
          </w:p>
        </w:tc>
      </w:tr>
      <w:tr>
        <w:tc>
          <w:tcPr>
            <w:tcW w:type="dxa" w:w="1728"/>
          </w:tcPr>
          <w:p>
            <w:r>
              <w:t>Recall (answers found)</w:t>
            </w:r>
          </w:p>
        </w:tc>
        <w:tc>
          <w:tcPr>
            <w:tcW w:type="dxa" w:w="1728"/>
          </w:tcPr>
          <w:p>
            <w:r>
              <w:t>0.743</w:t>
            </w:r>
          </w:p>
        </w:tc>
        <w:tc>
          <w:tcPr>
            <w:tcW w:type="dxa" w:w="1728"/>
          </w:tcPr>
          <w:p>
            <w:r>
              <w:t>0.726</w:t>
            </w:r>
          </w:p>
        </w:tc>
        <w:tc>
          <w:tcPr>
            <w:tcW w:type="dxa" w:w="1728"/>
          </w:tcPr>
          <w:p>
            <w:r>
              <w:t>-0.017</w:t>
            </w:r>
          </w:p>
        </w:tc>
        <w:tc>
          <w:tcPr>
            <w:tcW w:type="dxa" w:w="1728"/>
          </w:tcPr>
          <w:p>
            <w:r>
              <w:t>→ History + scores</w:t>
            </w:r>
          </w:p>
        </w:tc>
      </w:tr>
      <w:tr>
        <w:tc>
          <w:tcPr>
            <w:tcW w:type="dxa" w:w="1728"/>
          </w:tcPr>
          <w:p>
            <w:r>
              <w:t>F1 (overall balance)</w:t>
            </w:r>
          </w:p>
        </w:tc>
        <w:tc>
          <w:tcPr>
            <w:tcW w:type="dxa" w:w="1728"/>
          </w:tcPr>
          <w:p>
            <w:r>
              <w:t>0.301</w:t>
            </w:r>
          </w:p>
        </w:tc>
        <w:tc>
          <w:tcPr>
            <w:tcW w:type="dxa" w:w="1728"/>
          </w:tcPr>
          <w:p>
            <w:r>
              <w:t>0.294</w:t>
            </w:r>
          </w:p>
        </w:tc>
        <w:tc>
          <w:tcPr>
            <w:tcW w:type="dxa" w:w="1728"/>
          </w:tcPr>
          <w:p>
            <w:r>
              <w:t>-0.007</w:t>
            </w:r>
          </w:p>
        </w:tc>
        <w:tc>
          <w:tcPr>
            <w:tcW w:type="dxa" w:w="1728"/>
          </w:tcPr>
          <w:p>
            <w:r>
              <w:t>→ History + scores</w:t>
            </w:r>
          </w:p>
        </w:tc>
      </w:tr>
      <w:tr>
        <w:tc>
          <w:tcPr>
            <w:tcW w:type="dxa" w:w="1728"/>
          </w:tcPr>
          <w:p>
            <w:r>
              <w:t>Easy tickets: found</w:t>
            </w:r>
          </w:p>
        </w:tc>
        <w:tc>
          <w:tcPr>
            <w:tcW w:type="dxa" w:w="1728"/>
          </w:tcPr>
          <w:p>
            <w:r>
              <w:t>0.848</w:t>
            </w:r>
          </w:p>
        </w:tc>
        <w:tc>
          <w:tcPr>
            <w:tcW w:type="dxa" w:w="1728"/>
          </w:tcPr>
          <w:p>
            <w:r>
              <w:t>0.838</w:t>
            </w:r>
          </w:p>
        </w:tc>
        <w:tc>
          <w:tcPr>
            <w:tcW w:type="dxa" w:w="1728"/>
          </w:tcPr>
          <w:p>
            <w:r>
              <w:t>-0.010</w:t>
            </w:r>
          </w:p>
        </w:tc>
        <w:tc>
          <w:tcPr>
            <w:tcW w:type="dxa" w:w="1728"/>
          </w:tcPr>
          <w:p>
            <w:r>
              <w:t>→ History + scores</w:t>
            </w:r>
          </w:p>
        </w:tc>
      </w:tr>
      <w:tr>
        <w:tc>
          <w:tcPr>
            <w:tcW w:type="dxa" w:w="1728"/>
          </w:tcPr>
          <w:p>
            <w:r>
              <w:t>Hard tickets: F1</w:t>
            </w:r>
          </w:p>
        </w:tc>
        <w:tc>
          <w:tcPr>
            <w:tcW w:type="dxa" w:w="1728"/>
          </w:tcPr>
          <w:p>
            <w:r>
              <w:t>0.454</w:t>
            </w:r>
          </w:p>
        </w:tc>
        <w:tc>
          <w:tcPr>
            <w:tcW w:type="dxa" w:w="1728"/>
          </w:tcPr>
          <w:p>
            <w:r>
              <w:t>0.441</w:t>
            </w:r>
          </w:p>
        </w:tc>
        <w:tc>
          <w:tcPr>
            <w:tcW w:type="dxa" w:w="1728"/>
          </w:tcPr>
          <w:p>
            <w:r>
              <w:t>-0.013</w:t>
            </w:r>
          </w:p>
        </w:tc>
        <w:tc>
          <w:tcPr>
            <w:tcW w:type="dxa" w:w="1728"/>
          </w:tcPr>
          <w:p>
            <w:r>
              <w:t>→ History + scores</w:t>
            </w:r>
          </w:p>
        </w:tc>
      </w:tr>
      <w:tr>
        <w:tc>
          <w:tcPr>
            <w:tcW w:type="dxa" w:w="1728"/>
          </w:tcPr>
          <w:p>
            <w:r>
              <w:t>Precedent use (lift)</w:t>
            </w:r>
          </w:p>
        </w:tc>
        <w:tc>
          <w:tcPr>
            <w:tcW w:type="dxa" w:w="1728"/>
          </w:tcPr>
          <w:p>
            <w:r>
              <w:t>0.348</w:t>
            </w:r>
          </w:p>
        </w:tc>
        <w:tc>
          <w:tcPr>
            <w:tcW w:type="dxa" w:w="1728"/>
          </w:tcPr>
          <w:p>
            <w:r>
              <w:t>0.308</w:t>
            </w:r>
          </w:p>
        </w:tc>
        <w:tc>
          <w:tcPr>
            <w:tcW w:type="dxa" w:w="1728"/>
          </w:tcPr>
          <w:p>
            <w:r>
              <w:t>-0.040</w:t>
            </w:r>
          </w:p>
        </w:tc>
        <w:tc>
          <w:tcPr>
            <w:tcW w:type="dxa" w:w="1728"/>
          </w:tcPr>
          <w:p>
            <w:r>
              <w:t>→ History + scores</w:t>
            </w:r>
          </w:p>
        </w:tc>
      </w:tr>
      <w:tr>
        <w:tc>
          <w:tcPr>
            <w:tcW w:type="dxa" w:w="1728"/>
          </w:tcPr>
          <w:p>
            <w:r>
              <w:t>Missed answers (count)</w:t>
            </w:r>
          </w:p>
        </w:tc>
        <w:tc>
          <w:tcPr>
            <w:tcW w:type="dxa" w:w="1728"/>
          </w:tcPr>
          <w:p>
            <w:r>
              <w:t>n/a</w:t>
            </w:r>
          </w:p>
        </w:tc>
        <w:tc>
          <w:tcPr>
            <w:tcW w:type="dxa" w:w="1728"/>
          </w:tcPr>
          <w:p>
            <w:r>
              <w:t>42</w:t>
            </w:r>
          </w:p>
        </w:tc>
        <w:tc>
          <w:tcPr>
            <w:tcW w:type="dxa" w:w="1728"/>
          </w:tcPr>
          <w:p>
            <w:r>
              <w:t>n/a</w:t>
            </w:r>
          </w:p>
        </w:tc>
        <w:tc>
          <w:tcPr>
            <w:tcW w:type="dxa" w:w="1728"/>
          </w:tcPr>
          <w:p>
            <w:r>
              <w:t>—</w:t>
            </w:r>
          </w:p>
        </w:tc>
      </w:tr>
      <w:tr>
        <w:tc>
          <w:tcPr>
            <w:tcW w:type="dxa" w:w="1728"/>
          </w:tcPr>
          <w:p>
            <w:r>
              <w:t>Typical time (s)</w:t>
            </w:r>
          </w:p>
        </w:tc>
        <w:tc>
          <w:tcPr>
            <w:tcW w:type="dxa" w:w="1728"/>
          </w:tcPr>
          <w:p>
            <w:r>
              <w:t>n/a</w:t>
            </w:r>
          </w:p>
        </w:tc>
        <w:tc>
          <w:tcPr>
            <w:tcW w:type="dxa" w:w="1728"/>
          </w:tcPr>
          <w:p>
            <w:r>
              <w:t>5.100</w:t>
            </w:r>
          </w:p>
        </w:tc>
        <w:tc>
          <w:tcPr>
            <w:tcW w:type="dxa" w:w="1728"/>
          </w:tcPr>
          <w:p>
            <w:r>
              <w:t>n/a</w:t>
            </w:r>
          </w:p>
        </w:tc>
        <w:tc>
          <w:tcPr>
            <w:tcW w:type="dxa" w:w="1728"/>
          </w:tcPr>
          <w:p>
            <w:r>
              <w:t>—</w:t>
            </w:r>
          </w:p>
        </w:tc>
      </w:tr>
    </w:tbl>
    <w:p>
      <w:pPr>
        <w:pStyle w:val="Heading2"/>
      </w:pPr>
      <w:r>
        <w:t>Do the search relevance scores help? (no past tickets)</w:t>
      </w:r>
    </w:p>
    <w:p>
      <w:pPr>
        <w:pStyle w:val="IntenseQuote"/>
      </w:pPr>
      <w:r>
        <w:t>Comparing  "No history + scores"  →  "No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No history + scores</w:t>
            </w:r>
          </w:p>
        </w:tc>
        <w:tc>
          <w:tcPr>
            <w:tcW w:type="dxa" w:w="1728"/>
          </w:tcPr>
          <w:p>
            <w:r>
              <w:t>No history</w:t>
            </w:r>
          </w:p>
        </w:tc>
        <w:tc>
          <w:tcPr>
            <w:tcW w:type="dxa" w:w="1728"/>
          </w:tcPr>
          <w:p>
            <w:r>
              <w:t>Change</w:t>
            </w:r>
          </w:p>
        </w:tc>
        <w:tc>
          <w:tcPr>
            <w:tcW w:type="dxa" w:w="1728"/>
          </w:tcPr>
          <w:p>
            <w:r>
              <w:t>Better</w:t>
            </w:r>
          </w:p>
        </w:tc>
      </w:tr>
      <w:tr>
        <w:tc>
          <w:tcPr>
            <w:tcW w:type="dxa" w:w="1728"/>
          </w:tcPr>
          <w:p>
            <w:r>
              <w:t>Recall (answers found)</w:t>
            </w:r>
          </w:p>
        </w:tc>
        <w:tc>
          <w:tcPr>
            <w:tcW w:type="dxa" w:w="1728"/>
          </w:tcPr>
          <w:p>
            <w:r>
              <w:t>0.575</w:t>
            </w:r>
          </w:p>
        </w:tc>
        <w:tc>
          <w:tcPr>
            <w:tcW w:type="dxa" w:w="1728"/>
          </w:tcPr>
          <w:p>
            <w:r>
              <w:t>0.588</w:t>
            </w:r>
          </w:p>
        </w:tc>
        <w:tc>
          <w:tcPr>
            <w:tcW w:type="dxa" w:w="1728"/>
          </w:tcPr>
          <w:p>
            <w:r>
              <w:t>+0.013</w:t>
            </w:r>
          </w:p>
        </w:tc>
        <w:tc>
          <w:tcPr>
            <w:tcW w:type="dxa" w:w="1728"/>
          </w:tcPr>
          <w:p>
            <w:r>
              <w:t>→ No history</w:t>
            </w:r>
          </w:p>
        </w:tc>
      </w:tr>
      <w:tr>
        <w:tc>
          <w:tcPr>
            <w:tcW w:type="dxa" w:w="1728"/>
          </w:tcPr>
          <w:p>
            <w:r>
              <w:t>F1 (overall balance)</w:t>
            </w:r>
          </w:p>
        </w:tc>
        <w:tc>
          <w:tcPr>
            <w:tcW w:type="dxa" w:w="1728"/>
          </w:tcPr>
          <w:p>
            <w:r>
              <w:t>0.232</w:t>
            </w:r>
          </w:p>
        </w:tc>
        <w:tc>
          <w:tcPr>
            <w:tcW w:type="dxa" w:w="1728"/>
          </w:tcPr>
          <w:p>
            <w:r>
              <w:t>0.237</w:t>
            </w:r>
          </w:p>
        </w:tc>
        <w:tc>
          <w:tcPr>
            <w:tcW w:type="dxa" w:w="1728"/>
          </w:tcPr>
          <w:p>
            <w:r>
              <w:t>+0.005</w:t>
            </w:r>
          </w:p>
        </w:tc>
        <w:tc>
          <w:tcPr>
            <w:tcW w:type="dxa" w:w="1728"/>
          </w:tcPr>
          <w:p>
            <w:r>
              <w:t>→ No history</w:t>
            </w:r>
          </w:p>
        </w:tc>
      </w:tr>
      <w:tr>
        <w:tc>
          <w:tcPr>
            <w:tcW w:type="dxa" w:w="1728"/>
          </w:tcPr>
          <w:p>
            <w:r>
              <w:t>Easy tickets: found</w:t>
            </w:r>
          </w:p>
        </w:tc>
        <w:tc>
          <w:tcPr>
            <w:tcW w:type="dxa" w:w="1728"/>
          </w:tcPr>
          <w:p>
            <w:r>
              <w:t>0.676</w:t>
            </w:r>
          </w:p>
        </w:tc>
        <w:tc>
          <w:tcPr>
            <w:tcW w:type="dxa" w:w="1728"/>
          </w:tcPr>
          <w:p>
            <w:r>
              <w:t>0.676</w:t>
            </w:r>
          </w:p>
        </w:tc>
        <w:tc>
          <w:tcPr>
            <w:tcW w:type="dxa" w:w="1728"/>
          </w:tcPr>
          <w:p>
            <w:r>
              <w:t>+0.000</w:t>
            </w:r>
          </w:p>
        </w:tc>
        <w:tc>
          <w:tcPr>
            <w:tcW w:type="dxa" w:w="1728"/>
          </w:tcPr>
          <w:p>
            <w:r>
              <w:t>→ No history</w:t>
            </w:r>
          </w:p>
        </w:tc>
      </w:tr>
      <w:tr>
        <w:tc>
          <w:tcPr>
            <w:tcW w:type="dxa" w:w="1728"/>
          </w:tcPr>
          <w:p>
            <w:r>
              <w:t>Hard tickets: F1</w:t>
            </w:r>
          </w:p>
        </w:tc>
        <w:tc>
          <w:tcPr>
            <w:tcW w:type="dxa" w:w="1728"/>
          </w:tcPr>
          <w:p>
            <w:r>
              <w:t>0.347</w:t>
            </w:r>
          </w:p>
        </w:tc>
        <w:tc>
          <w:tcPr>
            <w:tcW w:type="dxa" w:w="1728"/>
          </w:tcPr>
          <w:p>
            <w:r>
              <w:t>0.358</w:t>
            </w:r>
          </w:p>
        </w:tc>
        <w:tc>
          <w:tcPr>
            <w:tcW w:type="dxa" w:w="1728"/>
          </w:tcPr>
          <w:p>
            <w:r>
              <w:t>+0.011</w:t>
            </w:r>
          </w:p>
        </w:tc>
        <w:tc>
          <w:tcPr>
            <w:tcW w:type="dxa" w:w="1728"/>
          </w:tcPr>
          <w:p>
            <w:r>
              <w:t>→ No history</w:t>
            </w:r>
          </w:p>
        </w:tc>
      </w:tr>
      <w:tr>
        <w:tc>
          <w:tcPr>
            <w:tcW w:type="dxa" w:w="1728"/>
          </w:tcPr>
          <w:p>
            <w:r>
              <w:t>Precedent use (lift)</w:t>
            </w:r>
          </w:p>
        </w:tc>
        <w:tc>
          <w:tcPr>
            <w:tcW w:type="dxa" w:w="1728"/>
          </w:tcPr>
          <w:p>
            <w:r>
              <w:t>0.000</w:t>
            </w:r>
          </w:p>
        </w:tc>
        <w:tc>
          <w:tcPr>
            <w:tcW w:type="dxa" w:w="1728"/>
          </w:tcPr>
          <w:p>
            <w:r>
              <w:t>0.050</w:t>
            </w:r>
          </w:p>
        </w:tc>
        <w:tc>
          <w:tcPr>
            <w:tcW w:type="dxa" w:w="1728"/>
          </w:tcPr>
          <w:p>
            <w:r>
              <w:t>+0.050</w:t>
            </w:r>
          </w:p>
        </w:tc>
        <w:tc>
          <w:tcPr>
            <w:tcW w:type="dxa" w:w="1728"/>
          </w:tcPr>
          <w:p>
            <w:r>
              <w:t>→ No history</w:t>
            </w:r>
          </w:p>
        </w:tc>
      </w:tr>
      <w:tr>
        <w:tc>
          <w:tcPr>
            <w:tcW w:type="dxa" w:w="1728"/>
          </w:tcPr>
          <w:p>
            <w:r>
              <w:t>Missed answers (count)</w:t>
            </w:r>
          </w:p>
        </w:tc>
        <w:tc>
          <w:tcPr>
            <w:tcW w:type="dxa" w:w="1728"/>
          </w:tcPr>
          <w:p>
            <w:r>
              <w:t>n/a</w:t>
            </w:r>
          </w:p>
        </w:tc>
        <w:tc>
          <w:tcPr>
            <w:tcW w:type="dxa" w:w="1728"/>
          </w:tcPr>
          <w:p>
            <w:r>
              <w:t>63</w:t>
            </w:r>
          </w:p>
        </w:tc>
        <w:tc>
          <w:tcPr>
            <w:tcW w:type="dxa" w:w="1728"/>
          </w:tcPr>
          <w:p>
            <w:r>
              <w:t>n/a</w:t>
            </w:r>
          </w:p>
        </w:tc>
        <w:tc>
          <w:tcPr>
            <w:tcW w:type="dxa" w:w="1728"/>
          </w:tcPr>
          <w:p>
            <w:r>
              <w:t>—</w:t>
            </w:r>
          </w:p>
        </w:tc>
      </w:tr>
      <w:tr>
        <w:tc>
          <w:tcPr>
            <w:tcW w:type="dxa" w:w="1728"/>
          </w:tcPr>
          <w:p>
            <w:r>
              <w:t>Typical time (s)</w:t>
            </w:r>
          </w:p>
        </w:tc>
        <w:tc>
          <w:tcPr>
            <w:tcW w:type="dxa" w:w="1728"/>
          </w:tcPr>
          <w:p>
            <w:r>
              <w:t>n/a</w:t>
            </w:r>
          </w:p>
        </w:tc>
        <w:tc>
          <w:tcPr>
            <w:tcW w:type="dxa" w:w="1728"/>
          </w:tcPr>
          <w:p>
            <w:r>
              <w:t>5.200</w:t>
            </w:r>
          </w:p>
        </w:tc>
        <w:tc>
          <w:tcPr>
            <w:tcW w:type="dxa" w:w="1728"/>
          </w:tcPr>
          <w:p>
            <w:r>
              <w:t>n/a</w:t>
            </w:r>
          </w:p>
        </w:tc>
        <w:tc>
          <w:tcPr>
            <w:tcW w:type="dxa" w:w="1728"/>
          </w:tcPr>
          <w:p>
            <w:r>
              <w:t>—</w:t>
            </w:r>
          </w:p>
        </w:tc>
      </w:tr>
    </w:tbl>
    <w:p>
      <w:pPr>
        <w:pStyle w:val="Heading1"/>
      </w:pPr>
      <w:r>
        <w:t>1. Precision, Recall, F1</w:t>
      </w:r>
    </w:p>
    <w:p>
      <w:r>
        <w:t>Recall = of the correct Value Streams, how many did we find. F1 = the balance of precision and recall. Best F1: "History + scores" (0.30). Best recall: "History + scores" (74%). Precision looks low everywhere because the model returns 10 guesses for ~2.5 real answers — that is by design, so read recall and F1.</w:t>
      </w:r>
    </w:p>
    <w:p>
      <w:r>
        <w:drawing>
          <wp:inline xmlns:a="http://schemas.openxmlformats.org/drawingml/2006/main" xmlns:pic="http://schemas.openxmlformats.org/drawingml/2006/picture">
            <wp:extent cx="5669280" cy="3365450"/>
            <wp:docPr id="1" name="Picture 1"/>
            <wp:cNvGraphicFramePr>
              <a:graphicFrameLocks noChangeAspect="1"/>
            </wp:cNvGraphicFramePr>
            <a:graphic>
              <a:graphicData uri="http://schemas.openxmlformats.org/drawingml/2006/picture">
                <pic:pic>
                  <pic:nvPicPr>
                    <pic:cNvPr id="0" name="quality.png"/>
                    <pic:cNvPicPr/>
                  </pic:nvPicPr>
                  <pic:blipFill>
                    <a:blip r:embed="rId9"/>
                    <a:stretch>
                      <a:fillRect/>
                    </a:stretch>
                  </pic:blipFill>
                  <pic:spPr>
                    <a:xfrm>
                      <a:off x="0" y="0"/>
                      <a:ext cx="5669280" cy="3365450"/>
                    </a:xfrm>
                    <a:prstGeom prst="rect"/>
                  </pic:spPr>
                </pic:pic>
              </a:graphicData>
            </a:graphic>
          </wp:inline>
        </w:drawing>
      </w:r>
    </w:p>
    <w:p>
      <w:pPr>
        <w:pStyle w:val="Heading1"/>
      </w:pPr>
      <w:r>
        <w:t>2. Easy tickets vs hard tickets</w:t>
      </w:r>
    </w:p>
    <w:p>
      <w:r>
        <w:t>Easy tickets have one correct Value Stream (we track how often we find it). Hard tickets have two or more (we track F1). An approach that improves BOTH is genuinely better — not just better at the easy ones. Here, "History + scores" leads on both: easy 85% found, hard F1 0.45.</w:t>
      </w:r>
    </w:p>
    <w:p>
      <w:r>
        <w:drawing>
          <wp:inline xmlns:a="http://schemas.openxmlformats.org/drawingml/2006/main" xmlns:pic="http://schemas.openxmlformats.org/drawingml/2006/picture">
            <wp:extent cx="5669280" cy="3365450"/>
            <wp:docPr id="2" name="Picture 2"/>
            <wp:cNvGraphicFramePr>
              <a:graphicFrameLocks noChangeAspect="1"/>
            </wp:cNvGraphicFramePr>
            <a:graphic>
              <a:graphicData uri="http://schemas.openxmlformats.org/drawingml/2006/picture">
                <pic:pic>
                  <pic:nvPicPr>
                    <pic:cNvPr id="0" name="cohorts.png"/>
                    <pic:cNvPicPr/>
                  </pic:nvPicPr>
                  <pic:blipFill>
                    <a:blip r:embed="rId10"/>
                    <a:stretch>
                      <a:fillRect/>
                    </a:stretch>
                  </pic:blipFill>
                  <pic:spPr>
                    <a:xfrm>
                      <a:off x="0" y="0"/>
                      <a:ext cx="5669280" cy="3365450"/>
                    </a:xfrm>
                    <a:prstGeom prst="rect"/>
                  </pic:spPr>
                </pic:pic>
              </a:graphicData>
            </a:graphic>
          </wp:inline>
        </w:drawing>
      </w:r>
    </w:p>
    <w:p>
      <w:pPr>
        <w:pStyle w:val="Heading1"/>
      </w:pPr>
      <w:r>
        <w:t>3. Were the right answers even shown to the model?</w:t>
      </w:r>
    </w:p>
    <w:p>
      <w:r>
        <w:t>Before the model chooses, the system has to put the correct Value Streams in front of it — it can't pick what it never sees. This is the ceiling on how well any approach can do.</w:t>
      </w:r>
    </w:p>
    <w:p>
      <w:r>
        <w:t>Search ranking alone is weak: its top 10 contained only 26% of the correct answers. But the past-ticket examples contained 89%, and because we hand the model the FULL 50-stream catalogue every time, 100% of the correct answers are always on the table. So retrieval is NOT the bottleneck — every miss is the model choosing wrong from a complete list, which is why the choice of prompt/approach matters so much.</w:t>
      </w:r>
    </w:p>
    <w:p>
      <w:r>
        <w:drawing>
          <wp:inline xmlns:a="http://schemas.openxmlformats.org/drawingml/2006/main" xmlns:pic="http://schemas.openxmlformats.org/drawingml/2006/picture">
            <wp:extent cx="5669280" cy="3365450"/>
            <wp:docPr id="3" name="Picture 3"/>
            <wp:cNvGraphicFramePr>
              <a:graphicFrameLocks noChangeAspect="1"/>
            </wp:cNvGraphicFramePr>
            <a:graphic>
              <a:graphicData uri="http://schemas.openxmlformats.org/drawingml/2006/picture">
                <pic:pic>
                  <pic:nvPicPr>
                    <pic:cNvPr id="0" name="retrieval.png"/>
                    <pic:cNvPicPr/>
                  </pic:nvPicPr>
                  <pic:blipFill>
                    <a:blip r:embed="rId11"/>
                    <a:stretch>
                      <a:fillRect/>
                    </a:stretch>
                  </pic:blipFill>
                  <pic:spPr>
                    <a:xfrm>
                      <a:off x="0" y="0"/>
                      <a:ext cx="5669280" cy="3365450"/>
                    </a:xfrm>
                    <a:prstGeom prst="rect"/>
                  </pic:spPr>
                </pic:pic>
              </a:graphicData>
            </a:graphic>
          </wp:inline>
        </w:drawing>
      </w:r>
    </w:p>
    <w:p>
      <w:pPr>
        <w:pStyle w:val="Heading1"/>
      </w:pPr>
      <w:r>
        <w:t>4. Does the model actually use the past examples?</w:t>
      </w:r>
    </w:p>
    <w:p>
      <w:r>
        <w:t>This splits recall two ways: correct answers that appeared in the past-ticket examples, vs correct answers that didn't. A big gap means the model leans on precedent. A gap near zero (as in the no-history approaches) means the examples aren't doing anything.</w:t>
      </w:r>
    </w:p>
    <w:p>
      <w:r>
        <w:drawing>
          <wp:inline xmlns:a="http://schemas.openxmlformats.org/drawingml/2006/main" xmlns:pic="http://schemas.openxmlformats.org/drawingml/2006/picture">
            <wp:extent cx="5669280" cy="3365450"/>
            <wp:docPr id="4" name="Picture 4"/>
            <wp:cNvGraphicFramePr>
              <a:graphicFrameLocks noChangeAspect="1"/>
            </wp:cNvGraphicFramePr>
            <a:graphic>
              <a:graphicData uri="http://schemas.openxmlformats.org/drawingml/2006/picture">
                <pic:pic>
                  <pic:nvPicPr>
                    <pic:cNvPr id="0" name="boost.png"/>
                    <pic:cNvPicPr/>
                  </pic:nvPicPr>
                  <pic:blipFill>
                    <a:blip r:embed="rId12"/>
                    <a:stretch>
                      <a:fillRect/>
                    </a:stretch>
                  </pic:blipFill>
                  <pic:spPr>
                    <a:xfrm>
                      <a:off x="0" y="0"/>
                      <a:ext cx="5669280" cy="3365450"/>
                    </a:xfrm>
                    <a:prstGeom prst="rect"/>
                  </pic:spPr>
                </pic:pic>
              </a:graphicData>
            </a:graphic>
          </wp:inline>
        </w:drawing>
      </w:r>
    </w:p>
    <w:p>
      <w:pPr>
        <w:pStyle w:val="Heading1"/>
      </w:pPr>
      <w:r>
        <w:t>5. Time per prediction</w:t>
      </w:r>
    </w:p>
    <w:p>
      <w:r>
        <w:t>Average and slowest seconds per ticket (the eval-only scoring calls are excluded). A very large 'slowest' next to a small average usually means one ticket hit a retry/backoff storm, not real compute — worth a look, but it doesn't reflect typical speed.</w:t>
      </w:r>
    </w:p>
    <w:p>
      <w:r>
        <w:drawing>
          <wp:inline xmlns:a="http://schemas.openxmlformats.org/drawingml/2006/main" xmlns:pic="http://schemas.openxmlformats.org/drawingml/2006/picture">
            <wp:extent cx="5669280" cy="3261559"/>
            <wp:docPr id="5" name="Picture 5"/>
            <wp:cNvGraphicFramePr>
              <a:graphicFrameLocks noChangeAspect="1"/>
            </wp:cNvGraphicFramePr>
            <a:graphic>
              <a:graphicData uri="http://schemas.openxmlformats.org/drawingml/2006/picture">
                <pic:pic>
                  <pic:nvPicPr>
                    <pic:cNvPr id="0" name="latency.png"/>
                    <pic:cNvPicPr/>
                  </pic:nvPicPr>
                  <pic:blipFill>
                    <a:blip r:embed="rId13"/>
                    <a:stretch>
                      <a:fillRect/>
                    </a:stretch>
                  </pic:blipFill>
                  <pic:spPr>
                    <a:xfrm>
                      <a:off x="0" y="0"/>
                      <a:ext cx="5669280" cy="3261559"/>
                    </a:xfrm>
                    <a:prstGeom prst="rect"/>
                  </pic:spPr>
                </pic:pic>
              </a:graphicData>
            </a:graphic>
          </wp:inline>
        </w:drawing>
      </w:r>
    </w:p>
    <w:p>
      <w:pPr>
        <w:pStyle w:val="Heading1"/>
      </w:pPr>
      <w:r>
        <w:t>All numbers in one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Approach</w:t>
            </w:r>
          </w:p>
        </w:tc>
        <w:tc>
          <w:tcPr>
            <w:tcW w:type="dxa" w:w="1440"/>
          </w:tcPr>
          <w:p>
            <w:r>
              <w:t>Precision</w:t>
            </w:r>
          </w:p>
        </w:tc>
        <w:tc>
          <w:tcPr>
            <w:tcW w:type="dxa" w:w="1440"/>
          </w:tcPr>
          <w:p>
            <w:r>
              <w:t>Recall</w:t>
            </w:r>
          </w:p>
        </w:tc>
        <w:tc>
          <w:tcPr>
            <w:tcW w:type="dxa" w:w="1440"/>
          </w:tcPr>
          <w:p>
            <w:r>
              <w:t>F1</w:t>
            </w:r>
          </w:p>
        </w:tc>
        <w:tc>
          <w:tcPr>
            <w:tcW w:type="dxa" w:w="1440"/>
          </w:tcPr>
          <w:p>
            <w:r>
              <w:t>Easy: found</w:t>
            </w:r>
          </w:p>
        </w:tc>
        <w:tc>
          <w:tcPr>
            <w:tcW w:type="dxa" w:w="1440"/>
          </w:tcPr>
          <w:p>
            <w:r>
              <w:t>Hard: F1</w:t>
            </w:r>
          </w:p>
        </w:tc>
      </w:tr>
      <w:tr>
        <w:tc>
          <w:tcPr>
            <w:tcW w:type="dxa" w:w="1440"/>
          </w:tcPr>
          <w:p>
            <w:r>
              <w:t>No history + scores</w:t>
            </w:r>
          </w:p>
        </w:tc>
        <w:tc>
          <w:tcPr>
            <w:tcW w:type="dxa" w:w="1440"/>
          </w:tcPr>
          <w:p>
            <w:r>
              <w:t>15%</w:t>
            </w:r>
          </w:p>
        </w:tc>
        <w:tc>
          <w:tcPr>
            <w:tcW w:type="dxa" w:w="1440"/>
          </w:tcPr>
          <w:p>
            <w:r>
              <w:t>57%</w:t>
            </w:r>
          </w:p>
        </w:tc>
        <w:tc>
          <w:tcPr>
            <w:tcW w:type="dxa" w:w="1440"/>
          </w:tcPr>
          <w:p>
            <w:r>
              <w:t>0.23</w:t>
            </w:r>
          </w:p>
        </w:tc>
        <w:tc>
          <w:tcPr>
            <w:tcW w:type="dxa" w:w="1440"/>
          </w:tcPr>
          <w:p>
            <w:r>
              <w:t>68%</w:t>
            </w:r>
          </w:p>
        </w:tc>
        <w:tc>
          <w:tcPr>
            <w:tcW w:type="dxa" w:w="1440"/>
          </w:tcPr>
          <w:p>
            <w:r>
              <w:t>0.35</w:t>
            </w:r>
          </w:p>
        </w:tc>
      </w:tr>
      <w:tr>
        <w:tc>
          <w:tcPr>
            <w:tcW w:type="dxa" w:w="1440"/>
          </w:tcPr>
          <w:p>
            <w:r>
              <w:t>No history</w:t>
            </w:r>
          </w:p>
        </w:tc>
        <w:tc>
          <w:tcPr>
            <w:tcW w:type="dxa" w:w="1440"/>
          </w:tcPr>
          <w:p>
            <w:r>
              <w:t>15%</w:t>
            </w:r>
          </w:p>
        </w:tc>
        <w:tc>
          <w:tcPr>
            <w:tcW w:type="dxa" w:w="1440"/>
          </w:tcPr>
          <w:p>
            <w:r>
              <w:t>59%</w:t>
            </w:r>
          </w:p>
        </w:tc>
        <w:tc>
          <w:tcPr>
            <w:tcW w:type="dxa" w:w="1440"/>
          </w:tcPr>
          <w:p>
            <w:r>
              <w:t>0.24</w:t>
            </w:r>
          </w:p>
        </w:tc>
        <w:tc>
          <w:tcPr>
            <w:tcW w:type="dxa" w:w="1440"/>
          </w:tcPr>
          <w:p>
            <w:r>
              <w:t>68%</w:t>
            </w:r>
          </w:p>
        </w:tc>
        <w:tc>
          <w:tcPr>
            <w:tcW w:type="dxa" w:w="1440"/>
          </w:tcPr>
          <w:p>
            <w:r>
              <w:t>0.36</w:t>
            </w:r>
          </w:p>
        </w:tc>
      </w:tr>
      <w:tr>
        <w:tc>
          <w:tcPr>
            <w:tcW w:type="dxa" w:w="1440"/>
          </w:tcPr>
          <w:p>
            <w:r>
              <w:t>History + scores</w:t>
            </w:r>
          </w:p>
        </w:tc>
        <w:tc>
          <w:tcPr>
            <w:tcW w:type="dxa" w:w="1440"/>
          </w:tcPr>
          <w:p>
            <w:r>
              <w:t>19%</w:t>
            </w:r>
          </w:p>
        </w:tc>
        <w:tc>
          <w:tcPr>
            <w:tcW w:type="dxa" w:w="1440"/>
          </w:tcPr>
          <w:p>
            <w:r>
              <w:t>74%</w:t>
            </w:r>
          </w:p>
        </w:tc>
        <w:tc>
          <w:tcPr>
            <w:tcW w:type="dxa" w:w="1440"/>
          </w:tcPr>
          <w:p>
            <w:r>
              <w:t>0.30</w:t>
            </w:r>
          </w:p>
        </w:tc>
        <w:tc>
          <w:tcPr>
            <w:tcW w:type="dxa" w:w="1440"/>
          </w:tcPr>
          <w:p>
            <w:r>
              <w:t>85%</w:t>
            </w:r>
          </w:p>
        </w:tc>
        <w:tc>
          <w:tcPr>
            <w:tcW w:type="dxa" w:w="1440"/>
          </w:tcPr>
          <w:p>
            <w:r>
              <w:t>0.45</w:t>
            </w:r>
          </w:p>
        </w:tc>
      </w:tr>
      <w:tr>
        <w:tc>
          <w:tcPr>
            <w:tcW w:type="dxa" w:w="1440"/>
          </w:tcPr>
          <w:p>
            <w:r>
              <w:t>History</w:t>
            </w:r>
          </w:p>
        </w:tc>
        <w:tc>
          <w:tcPr>
            <w:tcW w:type="dxa" w:w="1440"/>
          </w:tcPr>
          <w:p>
            <w:r>
              <w:t>18%</w:t>
            </w:r>
          </w:p>
        </w:tc>
        <w:tc>
          <w:tcPr>
            <w:tcW w:type="dxa" w:w="1440"/>
          </w:tcPr>
          <w:p>
            <w:r>
              <w:t>73%</w:t>
            </w:r>
          </w:p>
        </w:tc>
        <w:tc>
          <w:tcPr>
            <w:tcW w:type="dxa" w:w="1440"/>
          </w:tcPr>
          <w:p>
            <w:r>
              <w:t>0.29</w:t>
            </w:r>
          </w:p>
        </w:tc>
        <w:tc>
          <w:tcPr>
            <w:tcW w:type="dxa" w:w="1440"/>
          </w:tcPr>
          <w:p>
            <w:r>
              <w:t>84%</w:t>
            </w:r>
          </w:p>
        </w:tc>
        <w:tc>
          <w:tcPr>
            <w:tcW w:type="dxa" w:w="1440"/>
          </w:tcPr>
          <w:p>
            <w:r>
              <w:t>0.44</w:t>
            </w:r>
          </w:p>
        </w:tc>
      </w:tr>
    </w:tbl>
    <w:p>
      <w:pPr>
        <w:pStyle w:val="Heading1"/>
      </w:pPr>
      <w:r>
        <w:t>What the metrics mean</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Plain meaning</w:t>
            </w:r>
          </w:p>
        </w:tc>
      </w:tr>
      <w:tr>
        <w:tc>
          <w:tcPr>
            <w:tcW w:type="dxa" w:w="4320"/>
          </w:tcPr>
          <w:p>
            <w:r>
              <w:t>Recall</w:t>
            </w:r>
          </w:p>
        </w:tc>
        <w:tc>
          <w:tcPr>
            <w:tcW w:type="dxa" w:w="4320"/>
          </w:tcPr>
          <w:p>
            <w:r>
              <w:t>Of the Value Streams that were actually correct, the fraction we found. Higher is better.</w:t>
            </w:r>
          </w:p>
        </w:tc>
      </w:tr>
      <w:tr>
        <w:tc>
          <w:tcPr>
            <w:tcW w:type="dxa" w:w="4320"/>
          </w:tcPr>
          <w:p>
            <w:r>
              <w:t>Precision</w:t>
            </w:r>
          </w:p>
        </w:tc>
        <w:tc>
          <w:tcPr>
            <w:tcW w:type="dxa" w:w="4320"/>
          </w:tcPr>
          <w:p>
            <w:r>
              <w:t>Of our guesses, the fraction that were correct. Low here by design (10 guesses, ~2.5 real).</w:t>
            </w:r>
          </w:p>
        </w:tc>
      </w:tr>
      <w:tr>
        <w:tc>
          <w:tcPr>
            <w:tcW w:type="dxa" w:w="4320"/>
          </w:tcPr>
          <w:p>
            <w:r>
              <w:t>F1</w:t>
            </w:r>
          </w:p>
        </w:tc>
        <w:tc>
          <w:tcPr>
            <w:tcW w:type="dxa" w:w="4320"/>
          </w:tcPr>
          <w:p>
            <w:r>
              <w:t>A single balance score combining precision and recall. Higher is better.</w:t>
            </w:r>
          </w:p>
        </w:tc>
      </w:tr>
      <w:tr>
        <w:tc>
          <w:tcPr>
            <w:tcW w:type="dxa" w:w="4320"/>
          </w:tcPr>
          <w:p>
            <w:r>
              <w:t>Easy: found</w:t>
            </w:r>
          </w:p>
        </w:tc>
        <w:tc>
          <w:tcPr>
            <w:tcW w:type="dxa" w:w="4320"/>
          </w:tcPr>
          <w:p>
            <w:r>
              <w:t>On tickets with one correct answer, how often we found it.</w:t>
            </w:r>
          </w:p>
        </w:tc>
      </w:tr>
      <w:tr>
        <w:tc>
          <w:tcPr>
            <w:tcW w:type="dxa" w:w="4320"/>
          </w:tcPr>
          <w:p>
            <w:r>
              <w:t>Hard: F1</w:t>
            </w:r>
          </w:p>
        </w:tc>
        <w:tc>
          <w:tcPr>
            <w:tcW w:type="dxa" w:w="4320"/>
          </w:tcPr>
          <w:p>
            <w:r>
              <w:t>On tickets with two or more correct answers, the balance score.</w:t>
            </w:r>
          </w:p>
        </w:tc>
      </w:tr>
      <w:tr>
        <w:tc>
          <w:tcPr>
            <w:tcW w:type="dxa" w:w="4320"/>
          </w:tcPr>
          <w:p>
            <w:r>
              <w:t>Past-ticket examples</w:t>
            </w:r>
          </w:p>
        </w:tc>
        <w:tc>
          <w:tcPr>
            <w:tcW w:type="dxa" w:w="4320"/>
          </w:tcPr>
          <w:p>
            <w:r>
              <w:t>Similar tickets from the past, shown to the model along with the answers they got.</w:t>
            </w:r>
          </w:p>
        </w:tc>
      </w:tr>
      <w:tr>
        <w:tc>
          <w:tcPr>
            <w:tcW w:type="dxa" w:w="4320"/>
          </w:tcPr>
          <w:p>
            <w:r>
              <w:t>Search relevance scores</w:t>
            </w:r>
          </w:p>
        </w:tc>
        <w:tc>
          <w:tcPr>
            <w:tcW w:type="dxa" w:w="4320"/>
          </w:tcPr>
          <w:p>
            <w:r>
              <w:t>Numbers from the search engine ranking each candidate; included or hidden.</w:t>
            </w:r>
          </w:p>
        </w:tc>
      </w:tr>
      <w:tr>
        <w:tc>
          <w:tcPr>
            <w:tcW w:type="dxa" w:w="4320"/>
          </w:tcPr>
          <w:p>
            <w:r>
              <w:t>Shown to the model</w:t>
            </w:r>
          </w:p>
        </w:tc>
        <w:tc>
          <w:tcPr>
            <w:tcW w:type="dxa" w:w="4320"/>
          </w:tcPr>
          <w:p>
            <w:r>
              <w:t>The fraction of correct answers that were on the candidate list at all (the ceiling).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